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Analítica de Aprendizaje - QUIM101 - Química Analítica</w:t>
      </w:r>
    </w:p>
    <w:p>
      <w:r>
        <w:t>Análisis simulado: Los estudiantes muestran una mejora en el segundo trimestre.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