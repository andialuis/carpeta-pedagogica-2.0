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Informe de procesamiento de datos</w:t>
      </w:r>
    </w:p>
    <w:p>
      <w:pPr>
        <w:jc w:val="left"/>
      </w:pPr>
      <w:r>
        <w:rPr>
          <w:color w:val="1F3864"/>
          <w:sz w:val="28"/>
        </w:rPr>
        <w:t>QUIM101   ·   Etapa 2 — Procesar</w:t>
      </w:r>
    </w:p>
    <w:p>
      <w:r>
        <w:rPr>
          <w:sz w:val="22"/>
        </w:rPr>
        <w:t>Generado el 01/09/2026. Esta etapa depura los datos y no saca ninguna conclusion sobre los estudiantes: eso corresponde a la etapa de analisis.</w:t>
      </w:r>
    </w:p>
    <w:p>
      <w:pPr>
        <w:pStyle w:val="Heading1"/>
      </w:pPr>
      <w:r>
        <w:rPr>
          <w:sz w:val="22"/>
        </w:rPr>
        <w:t>Resumen de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Filas de entrada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Activos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Abandonos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cuenta cierra</w:t>
            </w:r>
          </w:p>
        </w:tc>
        <w:tc>
          <w:tcPr>
            <w:tcW w:type="dxa" w:w="4320"/>
          </w:tcPr>
          <w:p>
            <w:r>
              <w:t>SI</w:t>
            </w:r>
          </w:p>
        </w:tc>
      </w:tr>
      <w:tr>
        <w:tc>
          <w:tcPr>
            <w:tcW w:type="dxa" w:w="4320"/>
          </w:tcPr>
          <w:p>
            <w:r>
              <w:t>Columnas antes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Columnas despues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Vacios en total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 xml:space="preserve">  · figura pero sin dato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 xml:space="preserve">  · no figura en el archivo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 xml:space="preserve">  · sin clasificar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Anomalias detectadas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Conversiones de escala aplicadas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Escalas que ya estaban correctas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Escalas pendientes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Relaciones que hay que mirar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Señales de abandono disponibles</w:t>
            </w:r>
          </w:p>
        </w:tc>
        <w:tc>
          <w:tcPr>
            <w:tcW w:type="dxa" w:w="4320"/>
          </w:tcPr>
          <w:p>
            <w:r>
              <w:t>4 de 4</w:t>
            </w:r>
          </w:p>
        </w:tc>
      </w:tr>
      <w:tr>
        <w:tc>
          <w:tcPr>
            <w:tcW w:type="dxa" w:w="4320"/>
          </w:tcPr>
          <w:p>
            <w:r>
              <w:t>Avisos de conversion de texto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Archivo de entrada sin modificar</w:t>
            </w:r>
          </w:p>
        </w:tc>
        <w:tc>
          <w:tcPr>
            <w:tcW w:type="dxa" w:w="4320"/>
          </w:tcPr>
          <w:p>
            <w:r>
              <w:t>SI</w:t>
            </w:r>
          </w:p>
        </w:tc>
      </w:tr>
      <w:tr>
        <w:tc>
          <w:tcPr>
            <w:tcW w:type="dxa" w:w="4320"/>
          </w:tcPr>
          <w:p>
            <w:r>
              <w:t>Huella de la hoja ACTIVOS</w:t>
            </w:r>
          </w:p>
        </w:tc>
        <w:tc>
          <w:tcPr>
            <w:tcW w:type="dxa" w:w="4320"/>
          </w:tcPr>
          <w:p>
            <w:r>
              <w:t>c16a971eccde5b42</w:t>
            </w:r>
          </w:p>
        </w:tc>
      </w:tr>
      <w:tr>
        <w:tc>
          <w:tcPr>
            <w:tcW w:type="dxa" w:w="4320"/>
          </w:tcPr>
          <w:p>
            <w:r>
              <w:t>Base depurada</w:t>
            </w:r>
          </w:p>
        </w:tc>
        <w:tc>
          <w:tcPr>
            <w:tcW w:type="dxa" w:w="4320"/>
          </w:tcPr>
          <w:p>
            <w:r>
              <w:t>QUIM101\QUIM101-REV\bases_de_datos\BASE_DATOS_DEPURADA.xlsx</w:t>
            </w:r>
          </w:p>
        </w:tc>
      </w:tr>
      <w:tr>
        <w:tc>
          <w:tcPr>
            <w:tcW w:type="dxa" w:w="4320"/>
          </w:tcPr>
          <w:p>
            <w:r>
              <w:t>Tabla de equivalencia</w:t>
            </w:r>
          </w:p>
        </w:tc>
        <w:tc>
          <w:tcPr>
            <w:tcW w:type="dxa" w:w="4320"/>
          </w:tcPr>
          <w:p>
            <w:r>
              <w:t>QUIM101\QUIM101-REV\bases_de_datos\EQUIVALENCIA_CODIGOS.xlsx</w:t>
            </w:r>
          </w:p>
        </w:tc>
      </w:tr>
    </w:tbl>
    <w:p>
      <w:pPr>
        <w:pStyle w:val="Heading1"/>
      </w:pPr>
      <w:r>
        <w:rPr>
          <w:sz w:val="22"/>
        </w:rPr>
        <w:t>0. Con que señales se pudo trabajar</w:t>
      </w:r>
    </w:p>
    <w:p>
      <w:r>
        <w:rPr>
          <w:sz w:val="22"/>
        </w:rPr>
        <w:t>Si alguna señal no se pudo medir, la separacion de abandonos es menos fiable y conviene revisar esos casos a mano.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señal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disponible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secuencia de asistencia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10 columna(s) con fecha en el titulo</w:t>
            </w:r>
          </w:p>
        </w:tc>
      </w:tr>
      <w:tr>
        <w:tc>
          <w:tcPr>
            <w:tcW w:type="dxa" w:w="2880"/>
          </w:tcPr>
          <w:p>
            <w:r>
              <w:t>ultimo acceso al aula virtual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hay columnas con fecha y hora</w:t>
            </w:r>
          </w:p>
        </w:tc>
      </w:tr>
      <w:tr>
        <w:tc>
          <w:tcPr>
            <w:tcW w:type="dxa" w:w="2880"/>
          </w:tcPr>
          <w:p>
            <w:r>
              <w:t>evaluaciones sin registrar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16 columna(s) de calificacion</w:t>
            </w:r>
          </w:p>
        </w:tc>
      </w:tr>
      <w:tr>
        <w:tc>
          <w:tcPr>
            <w:tcW w:type="dxa" w:w="2880"/>
          </w:tcPr>
          <w:p>
            <w:r>
              <w:t>ausencias en los archivos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cobertura de 13 archivo(s)</w:t>
            </w:r>
          </w:p>
        </w:tc>
      </w:tr>
    </w:tbl>
    <w:p>
      <w:pPr>
        <w:pStyle w:val="Heading1"/>
      </w:pPr>
      <w:r>
        <w:rPr>
          <w:sz w:val="22"/>
        </w:rPr>
        <w:t>1. Que se le hizo a cada columna</w:t>
      </w:r>
    </w:p>
    <w:p>
      <w:r>
        <w:rPr>
          <w:sz w:val="22"/>
        </w:rPr>
        <w:t>Toda transformacion conserva la columna original al lado de la nueva.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que_se_hizo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por_que</w:t>
            </w:r>
          </w:p>
        </w:tc>
      </w:tr>
      <w:tr>
        <w:tc>
          <w:tcPr>
            <w:tcW w:type="dxa" w:w="1728"/>
          </w:tcPr>
          <w:p>
            <w:r>
              <w:t>Apellidos y Nombres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Correo institucional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[Actividades y proyecto FINAL · Actividades Parciales] Apellidos y Nombres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[Actividades y proyecto FINAL · Proyecto y Defensa] Apellidos y Nombres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[Examenes practicos QUIM101 · Examen Final] Estudiante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[Examenes practicos QUIM101 · Examen Parcial] Estudiante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[Examenes teoricos QUIM101 · Examen Final] Apellidos y Nombres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[Examenes teoricos QUIM101 · Examen Parcial] Apellidos y Nombres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[Laboratorios QUIM101 · Laboratorio 1] Apellidos y Nombres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[Laboratorios QUIM101 · Laboratorio 2] Apellidos y Nombres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[PARTICIPACION EN AULA_transcripcion_asistida] identidad_en_imagen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[asistencia] Estudiante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[quiz_online_final] Apellido(s)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[quiz_online_final] Nombre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[quiz_online_final] Direccion de correo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[quiz_online_p1] Apellido(s)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[quiz_online_p1] Nombre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[quiz_online_p1] Direccion de correo</w:t>
            </w:r>
          </w:p>
        </w:tc>
        <w:tc>
          <w:tcPr>
            <w:tcW w:type="dxa" w:w="1728"/>
          </w:tcPr>
          <w:p>
            <w:r>
              <w:t>anonimizar</w:t>
            </w:r>
          </w:p>
        </w:tc>
        <w:tc>
          <w:tcPr>
            <w:tcW w:type="dxa" w:w="1728"/>
          </w:tcPr>
          <w:p>
            <w:r>
              <w:t>el contenido se reemplazo por el codigo del estudiante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protege la identidad sin romper el cruce entre columnas</w:t>
            </w:r>
          </w:p>
        </w:tc>
      </w:tr>
      <w:tr>
        <w:tc>
          <w:tcPr>
            <w:tcW w:type="dxa" w:w="1728"/>
          </w:tcPr>
          <w:p>
            <w:r>
              <w:t>[quiz_online_final] Comenzado el</w:t>
            </w:r>
          </w:p>
        </w:tc>
        <w:tc>
          <w:tcPr>
            <w:tcW w:type="dxa" w:w="1728"/>
          </w:tcPr>
          <w:p>
            <w:r>
              <w:t>tipos</w:t>
            </w:r>
          </w:p>
        </w:tc>
        <w:tc>
          <w:tcPr>
            <w:tcW w:type="dxa" w:w="1728"/>
          </w:tcPr>
          <w:p>
            <w:r>
              <w:t>18 celda(s) tenian espacios o caracteres invisibles y se limpiaron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 valores iguales dejaban de parecerlo</w:t>
            </w:r>
          </w:p>
        </w:tc>
      </w:tr>
      <w:tr>
        <w:tc>
          <w:tcPr>
            <w:tcW w:type="dxa" w:w="1728"/>
          </w:tcPr>
          <w:p>
            <w:r>
              <w:t>[quiz_online_final] Finalizado</w:t>
            </w:r>
          </w:p>
        </w:tc>
        <w:tc>
          <w:tcPr>
            <w:tcW w:type="dxa" w:w="1728"/>
          </w:tcPr>
          <w:p>
            <w:r>
              <w:t>tipos</w:t>
            </w:r>
          </w:p>
        </w:tc>
        <w:tc>
          <w:tcPr>
            <w:tcW w:type="dxa" w:w="1728"/>
          </w:tcPr>
          <w:p>
            <w:r>
              <w:t>18 celda(s) tenian espacios o caracteres invisibles y se limpiaron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 valores iguales dejaban de parecerlo</w:t>
            </w:r>
          </w:p>
        </w:tc>
      </w:tr>
      <w:tr>
        <w:tc>
          <w:tcPr>
            <w:tcW w:type="dxa" w:w="1728"/>
          </w:tcPr>
          <w:p>
            <w:r>
              <w:t>[quiz_online_final] Calificacion/10,00</w:t>
            </w:r>
          </w:p>
        </w:tc>
        <w:tc>
          <w:tcPr>
            <w:tcW w:type="dxa" w:w="1728"/>
          </w:tcPr>
          <w:p>
            <w:r>
              <w:t>tipos</w:t>
            </w:r>
          </w:p>
        </w:tc>
        <w:tc>
          <w:tcPr>
            <w:tcW w:type="dxa" w:w="1728"/>
          </w:tcPr>
          <w:p>
            <w:r>
              <w:t>18 celda(s) guardadas como texto pasaron a ser decimales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 numero guardado como texto no se puede sumar</w:t>
            </w:r>
          </w:p>
        </w:tc>
      </w:tr>
      <w:tr>
        <w:tc>
          <w:tcPr>
            <w:tcW w:type="dxa" w:w="1728"/>
          </w:tcPr>
          <w:p>
            <w:r>
              <w:t>[quiz_online_p1] Comenzado el</w:t>
            </w:r>
          </w:p>
        </w:tc>
        <w:tc>
          <w:tcPr>
            <w:tcW w:type="dxa" w:w="1728"/>
          </w:tcPr>
          <w:p>
            <w:r>
              <w:t>tipos</w:t>
            </w:r>
          </w:p>
        </w:tc>
        <w:tc>
          <w:tcPr>
            <w:tcW w:type="dxa" w:w="1728"/>
          </w:tcPr>
          <w:p>
            <w:r>
              <w:t>20 celda(s) tenian espacios o caracteres invisibles y se limpiaron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 valores iguales dejaban de parecerlo</w:t>
            </w:r>
          </w:p>
        </w:tc>
      </w:tr>
      <w:tr>
        <w:tc>
          <w:tcPr>
            <w:tcW w:type="dxa" w:w="1728"/>
          </w:tcPr>
          <w:p>
            <w:r>
              <w:t>[quiz_online_p1] Finalizado</w:t>
            </w:r>
          </w:p>
        </w:tc>
        <w:tc>
          <w:tcPr>
            <w:tcW w:type="dxa" w:w="1728"/>
          </w:tcPr>
          <w:p>
            <w:r>
              <w:t>tipos</w:t>
            </w:r>
          </w:p>
        </w:tc>
        <w:tc>
          <w:tcPr>
            <w:tcW w:type="dxa" w:w="1728"/>
          </w:tcPr>
          <w:p>
            <w:r>
              <w:t>20 celda(s) tenian espacios o caracteres invisibles y se limpiaron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 valores iguales dejaban de parecerlo</w:t>
            </w:r>
          </w:p>
        </w:tc>
      </w:tr>
      <w:tr>
        <w:tc>
          <w:tcPr>
            <w:tcW w:type="dxa" w:w="1728"/>
          </w:tcPr>
          <w:p>
            <w:r>
              <w:t>[quiz_online_p1] Calificacion/10,00</w:t>
            </w:r>
          </w:p>
        </w:tc>
        <w:tc>
          <w:tcPr>
            <w:tcW w:type="dxa" w:w="1728"/>
          </w:tcPr>
          <w:p>
            <w:r>
              <w:t>tipos</w:t>
            </w:r>
          </w:p>
        </w:tc>
        <w:tc>
          <w:tcPr>
            <w:tcW w:type="dxa" w:w="1728"/>
          </w:tcPr>
          <w:p>
            <w:r>
              <w:t>20 celda(s) guardadas como texto pasaron a ser decimales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 numero guardado como texto no se puede sumar</w:t>
            </w:r>
          </w:p>
        </w:tc>
      </w:tr>
      <w:tr>
        <w:tc>
          <w:tcPr>
            <w:tcW w:type="dxa" w:w="1728"/>
          </w:tcPr>
          <w:p>
            <w:r>
              <w:t>[asistencia] Asistencia 2026-03-16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2026-03-16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23/03/2026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23/03/2026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30-Mar-2026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30-Mar-2026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2026-04-13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2026-04-13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20/04/2026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20/04/2026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04-May-2026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04-May-2026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2026-05-11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2026-05-11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18/05/2026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18/05/2026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01-Jun-2026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01-Jun-2026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  <w:tr>
        <w:tc>
          <w:tcPr>
            <w:tcW w:type="dxa" w:w="1728"/>
          </w:tcPr>
          <w:p>
            <w:r>
              <w:t>[asistencia] Asistencia 2026-06-08</w:t>
            </w:r>
          </w:p>
        </w:tc>
        <w:tc>
          <w:tcPr>
            <w:tcW w:type="dxa" w:w="1728"/>
          </w:tcPr>
          <w:p>
            <w:r>
              <w:t>texto a numero</w:t>
            </w:r>
          </w:p>
        </w:tc>
        <w:tc>
          <w:tcPr>
            <w:tcW w:type="dxa" w:w="1728"/>
          </w:tcPr>
          <w:p>
            <w:r>
              <w:t>se agrego '[asistencia] Asistencia 2026-06-08 [1/0]' al lado, sin tocar la original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permite sumar asistencias y calcular porcentajes</w:t>
            </w:r>
          </w:p>
        </w:tc>
      </w:tr>
    </w:tbl>
    <w:p>
      <w:pPr>
        <w:pStyle w:val="Heading1"/>
      </w:pPr>
      <w:r>
        <w:rPr>
          <w:sz w:val="22"/>
        </w:rPr>
        <w:t>2. Escalas unificadas</w:t>
      </w:r>
    </w:p>
    <w:p>
      <w:r>
        <w:rPr>
          <w:sz w:val="22"/>
        </w:rPr>
        <w:t>Las ponderaciones salen unicamente de la hoja REGLAS_EVALUACION que entrego la etapa anterior.</w:t>
      </w:r>
    </w:p>
    <w:p>
      <w:r>
        <w:rPr>
          <w:sz w:val="22"/>
        </w:rPr>
        <w:t>Sin registros en este apartado.</w:t>
      </w:r>
    </w:p>
    <w:p>
      <w:pPr>
        <w:pStyle w:val="Heading1"/>
      </w:pPr>
      <w:r>
        <w:rPr>
          <w:sz w:val="22"/>
        </w:rPr>
        <w:t>3. Escalas que quedaron pendientes</w:t>
      </w:r>
    </w:p>
    <w:p>
      <w:r>
        <w:rPr>
          <w:sz w:val="22"/>
        </w:rPr>
        <w:t>No se convirtieron porque la regla llegaba con un conflicto sin resolver. Requieren una decision del docente.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Examen Parcial</w:t>
            </w:r>
          </w:p>
        </w:tc>
        <w:tc>
          <w:tcPr>
            <w:tcW w:type="dxa" w:w="2880"/>
          </w:tcPr>
          <w:p>
            <w:r>
              <w:t>[Examenes practicos QUIM101 · Examen Final] Segundo Parcial_Examen Practica s/12 | [Examenes practicos QUIM101 · Examen Parcial] Primer Parcial_Examen Practica s/12</w:t>
            </w:r>
          </w:p>
        </w:tc>
        <w:tc>
          <w:tcPr>
            <w:tcW w:type="dxa" w:w="2880"/>
          </w:tcPr>
          <w:p>
            <w:r>
              <w:t>el documento declara 45 puntos y la planilla usa escala 12: revisar antes de convertir</w:t>
            </w:r>
          </w:p>
        </w:tc>
      </w:tr>
      <w:tr>
        <w:tc>
          <w:tcPr>
            <w:tcW w:type="dxa" w:w="2880"/>
          </w:tcPr>
          <w:p>
            <w:r>
              <w:t>Asistencia</w:t>
            </w:r>
          </w:p>
        </w:tc>
        <w:tc>
          <w:tcPr>
            <w:tcW w:type="dxa" w:w="2880"/>
          </w:tcPr>
          <w:p>
            <w:r>
              <w:t>[asistencia] Asistencia 2026-03-16 | [asistencia] Asistencia 23/03/2026 | [asistencia] Asistencia 30-Mar-2026 | [asistencia] Asistencia 2026-04-13 | [asistencia] Asistencia 20/04/2</w:t>
            </w:r>
          </w:p>
        </w:tc>
        <w:tc>
          <w:tcPr>
            <w:tcW w:type="dxa" w:w="2880"/>
          </w:tcPr>
          <w:p>
            <w:r>
              <w:t>no se pudo determinar una unica escala de origen en la planilla</w:t>
            </w:r>
          </w:p>
        </w:tc>
      </w:tr>
    </w:tbl>
    <w:p>
      <w:pPr>
        <w:pStyle w:val="Heading1"/>
      </w:pPr>
      <w:r>
        <w:rPr>
          <w:sz w:val="22"/>
        </w:rPr>
        <w:t>4. Valores sospechosos</w:t>
      </w:r>
    </w:p>
    <w:p>
      <w:r>
        <w:rPr>
          <w:sz w:val="22"/>
        </w:rPr>
        <w:t>Detectados y reportados. Esta etapa no corrige ninguno.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estudiante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1728"/>
          </w:tcPr>
          <w:p>
            <w:r>
              <w:t>EST-01</w:t>
            </w:r>
          </w:p>
        </w:tc>
        <w:tc>
          <w:tcPr>
            <w:tcW w:type="dxa" w:w="1728"/>
          </w:tcPr>
          <w:p>
            <w:r>
              <w:t>[Examenes practicos QUIM101 · Examen Parcial] Primer Parcial_Examen Practica s/12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muy lejos del resto de su columna</w:t>
            </w:r>
          </w:p>
        </w:tc>
        <w:tc>
          <w:tcPr>
            <w:tcW w:type="dxa" w:w="1728"/>
          </w:tcPr>
          <w:p>
            <w:r>
              <w:t>se aparta 3.7 desviaciones de la media (12.99) de esta columna</w:t>
            </w:r>
          </w:p>
        </w:tc>
      </w:tr>
      <w:tr>
        <w:tc>
          <w:tcPr>
            <w:tcW w:type="dxa" w:w="1728"/>
          </w:tcPr>
          <w:p>
            <w:r>
              <w:t>EST-18</w:t>
            </w:r>
          </w:p>
        </w:tc>
        <w:tc>
          <w:tcPr>
            <w:tcW w:type="dxa" w:w="1728"/>
          </w:tcPr>
          <w:p>
            <w:r>
              <w:t>[moodle_log_actividad] Veces: Contenido de la pagina visto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muy lejos del resto de su columna</w:t>
            </w:r>
          </w:p>
        </w:tc>
        <w:tc>
          <w:tcPr>
            <w:tcW w:type="dxa" w:w="1728"/>
          </w:tcPr>
          <w:p>
            <w:r>
              <w:t>se aparta 3.0 desviaciones de la media (1.55) de esta columna</w:t>
            </w:r>
          </w:p>
        </w:tc>
      </w:tr>
    </w:tbl>
    <w:p>
      <w:pPr>
        <w:pStyle w:val="Heading1"/>
      </w:pPr>
      <w:r>
        <w:rPr>
          <w:sz w:val="22"/>
        </w:rPr>
        <w:t>5. Celdas vacias</w:t>
      </w:r>
    </w:p>
    <w:p>
      <w:r>
        <w:rPr>
          <w:sz w:val="22"/>
        </w:rPr>
        <w:t>Una casilla de nota vacia se deja vacia: un cero significaria que el estudiante rindio y no obtuvo puntaje.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tipo_de_columna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vacios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figura_pero_sin_dato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no_figura_en_el_archivo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que_se_hizo</w:t>
            </w:r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numerica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 dejaron vacios</w:t>
            </w:r>
          </w:p>
        </w:tc>
      </w:tr>
      <w:tr>
        <w:tc>
          <w:tcPr>
            <w:tcW w:type="dxa" w:w="1440"/>
          </w:tcPr>
          <w:p>
            <w:r>
              <w:t>[Examenes practicos QUIM101 · Examen Final] Segundo Parcial_Examen Practica s/12</w:t>
            </w:r>
          </w:p>
        </w:tc>
        <w:tc>
          <w:tcPr>
            <w:tcW w:type="dxa" w:w="1440"/>
          </w:tcPr>
          <w:p>
            <w:r>
              <w:t>numerica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 dejaron vacios</w:t>
            </w:r>
          </w:p>
        </w:tc>
      </w:tr>
      <w:tr>
        <w:tc>
          <w:tcPr>
            <w:tcW w:type="dxa" w:w="1440"/>
          </w:tcPr>
          <w:p>
            <w:r>
              <w:t>[Examenes practicos QUIM101 · Examen Parcial] Primer Parcial_Examen Practica s/12</w:t>
            </w:r>
          </w:p>
        </w:tc>
        <w:tc>
          <w:tcPr>
            <w:tcW w:type="dxa" w:w="1440"/>
          </w:tcPr>
          <w:p>
            <w:r>
              <w:t>numerica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 dejaron vacios</w:t>
            </w:r>
          </w:p>
        </w:tc>
      </w:tr>
      <w:tr>
        <w:tc>
          <w:tcPr>
            <w:tcW w:type="dxa" w:w="1440"/>
          </w:tcPr>
          <w:p>
            <w:r>
              <w:t>[Examenes teoricos QUIM101 · Examen Final] Nota Examen Teoria s/100</w:t>
            </w:r>
          </w:p>
        </w:tc>
        <w:tc>
          <w:tcPr>
            <w:tcW w:type="dxa" w:w="1440"/>
          </w:tcPr>
          <w:p>
            <w:r>
              <w:t>numerica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se dejaron vacios</w:t>
            </w:r>
          </w:p>
        </w:tc>
      </w:tr>
      <w:tr>
        <w:tc>
          <w:tcPr>
            <w:tcW w:type="dxa" w:w="1440"/>
          </w:tcPr>
          <w:p>
            <w:r>
              <w:t>[Laboratorios QUIM101 · Laboratorio 2] Nota s/6</w:t>
            </w:r>
          </w:p>
        </w:tc>
        <w:tc>
          <w:tcPr>
            <w:tcW w:type="dxa" w:w="1440"/>
          </w:tcPr>
          <w:p>
            <w:r>
              <w:t>numerica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se dejaron vacios</w:t>
            </w:r>
          </w:p>
        </w:tc>
      </w:tr>
    </w:tbl>
    <w:p>
      <w:pPr>
        <w:pStyle w:val="Heading1"/>
      </w:pPr>
      <w:r>
        <w:rPr>
          <w:sz w:val="22"/>
        </w:rPr>
        <w:t>6. Conversion de asistencia a numero</w:t>
      </w:r>
    </w:p>
    <w:p>
      <w:r>
        <w:rPr>
          <w:sz w:val="22"/>
        </w:rPr>
        <w:t>Avisos que conviene confirmar con el docente.</w:t>
      </w:r>
    </w:p>
    <w:p>
      <w:r>
        <w:rPr>
          <w:sz w:val="22"/>
        </w:rPr>
        <w:t>Sin registros en este apartado.</w:t>
      </w:r>
    </w:p>
    <w:p>
      <w:pPr>
        <w:pStyle w:val="Heading1"/>
      </w:pPr>
      <w:r>
        <w:rPr>
          <w:sz w:val="22"/>
        </w:rPr>
        <w:t>7. Estudiantes separados</w:t>
      </w:r>
    </w:p>
    <w:p>
      <w:r>
        <w:rPr>
          <w:sz w:val="22"/>
        </w:rPr>
        <w:t>Nadie fue borrado: quienes dejaron de participar quedan en la hoja ABANDONOS con el motivo de la clasificacion.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ultimo_acceso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senales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quien_decidio</w:t>
            </w:r>
          </w:p>
        </w:tc>
      </w:tr>
      <w:tr>
        <w:tc>
          <w:tcPr>
            <w:tcW w:type="dxa" w:w="1440"/>
          </w:tcPr>
          <w:p>
            <w:r>
              <w:t>EST-13</w:t>
            </w:r>
          </w:p>
        </w:tc>
        <w:tc>
          <w:tcPr>
            <w:tcW w:type="dxa" w:w="1440"/>
          </w:tcPr>
          <w:p>
            <w:r>
              <w:t>dejo de asistir despues del 2026-04-20 (5 clases sin venir); ultimo acceso al aula virtual el 2026-05-02, 37 dias antes de la ultima clase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el programa, aprobado por el docente</w:t>
            </w:r>
          </w:p>
        </w:tc>
      </w:tr>
      <w:tr>
        <w:tc>
          <w:tcPr>
            <w:tcW w:type="dxa" w:w="1440"/>
          </w:tcPr>
          <w:p>
            <w:r>
              <w:t>EST-14</w:t>
            </w:r>
          </w:p>
        </w:tc>
        <w:tc>
          <w:tcPr>
            <w:tcW w:type="dxa" w:w="1440"/>
          </w:tcPr>
          <w:p>
            <w:r>
              <w:t>dejo de asistir despues del 2026-05-04 (4 clases sin venir); ultimo acceso al aula virtual el 2026-05-01, 38 dias antes de la ultima clase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el programa, aprobado por el docente</w:t>
            </w:r>
          </w:p>
        </w:tc>
      </w:tr>
    </w:tbl>
    <w:p>
      <w:pPr>
        <w:pStyle w:val="Heading1"/>
      </w:pPr>
      <w:r>
        <w:rPr>
          <w:sz w:val="22"/>
        </w:rPr>
        <w:t>8. Comprobacion final</w:t>
      </w:r>
    </w:p>
    <w:p>
      <w:r>
        <w:rPr>
          <w:sz w:val="22"/>
        </w:rPr>
        <w:t>Las relaciones entre columnas antes y despues de depurar, medidas sobre el mismo conjunto de estudiantes.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columna_a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columna_b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relacion_antes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relacion_despues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0.868</w:t>
            </w:r>
          </w:p>
        </w:tc>
        <w:tc>
          <w:tcPr>
            <w:tcW w:type="dxa" w:w="1440"/>
          </w:tcPr>
          <w:p>
            <w:r>
              <w:t>0.868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[Examenes practicos QUIM101 · Examen Parcial] Primer Parcial_Examen Practica s/12</w:t>
            </w:r>
          </w:p>
        </w:tc>
        <w:tc>
          <w:tcPr>
            <w:tcW w:type="dxa" w:w="1440"/>
          </w:tcPr>
          <w:p>
            <w:r>
              <w:t>0.3265</w:t>
            </w:r>
          </w:p>
        </w:tc>
        <w:tc>
          <w:tcPr>
            <w:tcW w:type="dxa" w:w="1440"/>
          </w:tcPr>
          <w:p>
            <w:r>
              <w:t>0.3265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0.8944</w:t>
            </w:r>
          </w:p>
        </w:tc>
        <w:tc>
          <w:tcPr>
            <w:tcW w:type="dxa" w:w="1440"/>
          </w:tcPr>
          <w:p>
            <w:r>
              <w:t>0.8944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[Laboratorios QUIM101 · Laboratorio 2] Nota s/6</w:t>
            </w:r>
          </w:p>
        </w:tc>
        <w:tc>
          <w:tcPr>
            <w:tcW w:type="dxa" w:w="1440"/>
          </w:tcPr>
          <w:p>
            <w:r>
              <w:t>0.651</w:t>
            </w:r>
          </w:p>
        </w:tc>
        <w:tc>
          <w:tcPr>
            <w:tcW w:type="dxa" w:w="1440"/>
          </w:tcPr>
          <w:p>
            <w:r>
              <w:t>0.651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0.5194</w:t>
            </w:r>
          </w:p>
        </w:tc>
        <w:tc>
          <w:tcPr>
            <w:tcW w:type="dxa" w:w="1440"/>
          </w:tcPr>
          <w:p>
            <w:r>
              <w:t>0.5194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[moodle_log_actividad] Veces: Contenido de la pagina visto</w:t>
            </w:r>
          </w:p>
        </w:tc>
        <w:tc>
          <w:tcPr>
            <w:tcW w:type="dxa" w:w="1440"/>
          </w:tcPr>
          <w:p>
            <w:r>
              <w:t>-0.4615</w:t>
            </w:r>
          </w:p>
        </w:tc>
        <w:tc>
          <w:tcPr>
            <w:tcW w:type="dxa" w:w="1440"/>
          </w:tcPr>
          <w:p>
            <w:r>
              <w:t>-0.4615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[moodle_log_actividad] Veces: Curso visto</w:t>
            </w:r>
          </w:p>
        </w:tc>
        <w:tc>
          <w:tcPr>
            <w:tcW w:type="dxa" w:w="1440"/>
          </w:tcPr>
          <w:p>
            <w:r>
              <w:t>0.3058</w:t>
            </w:r>
          </w:p>
        </w:tc>
        <w:tc>
          <w:tcPr>
            <w:tcW w:type="dxa" w:w="1440"/>
          </w:tcPr>
          <w:p>
            <w:r>
              <w:t>0.3058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Actividades Parciales] Actividades s/6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0.3181</w:t>
            </w:r>
          </w:p>
        </w:tc>
        <w:tc>
          <w:tcPr>
            <w:tcW w:type="dxa" w:w="1440"/>
          </w:tcPr>
          <w:p>
            <w:r>
              <w:t>0.3181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0.9293</w:t>
            </w:r>
          </w:p>
        </w:tc>
        <w:tc>
          <w:tcPr>
            <w:tcW w:type="dxa" w:w="1440"/>
          </w:tcPr>
          <w:p>
            <w:r>
              <w:t>0.9293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[Laboratorios QUIM101 · Laboratorio 2] Nota s/6</w:t>
            </w:r>
          </w:p>
        </w:tc>
        <w:tc>
          <w:tcPr>
            <w:tcW w:type="dxa" w:w="1440"/>
          </w:tcPr>
          <w:p>
            <w:r>
              <w:t>0.6918</w:t>
            </w:r>
          </w:p>
        </w:tc>
        <w:tc>
          <w:tcPr>
            <w:tcW w:type="dxa" w:w="1440"/>
          </w:tcPr>
          <w:p>
            <w:r>
              <w:t>0.6918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0.4355</w:t>
            </w:r>
          </w:p>
        </w:tc>
        <w:tc>
          <w:tcPr>
            <w:tcW w:type="dxa" w:w="1440"/>
          </w:tcPr>
          <w:p>
            <w:r>
              <w:t>0.4355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[moodle_log_actividad] Dias distintos con actividad</w:t>
            </w:r>
          </w:p>
        </w:tc>
        <w:tc>
          <w:tcPr>
            <w:tcW w:type="dxa" w:w="1440"/>
          </w:tcPr>
          <w:p>
            <w:r>
              <w:t>0.3668</w:t>
            </w:r>
          </w:p>
        </w:tc>
        <w:tc>
          <w:tcPr>
            <w:tcW w:type="dxa" w:w="1440"/>
          </w:tcPr>
          <w:p>
            <w:r>
              <w:t>0.3668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[moodle_log_actividad] Total de registros</w:t>
            </w:r>
          </w:p>
        </w:tc>
        <w:tc>
          <w:tcPr>
            <w:tcW w:type="dxa" w:w="1440"/>
          </w:tcPr>
          <w:p>
            <w:r>
              <w:t>0.3668</w:t>
            </w:r>
          </w:p>
        </w:tc>
        <w:tc>
          <w:tcPr>
            <w:tcW w:type="dxa" w:w="1440"/>
          </w:tcPr>
          <w:p>
            <w:r>
              <w:t>0.3668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[moodle_log_actividad] Veces: Contenido de la pagina visto</w:t>
            </w:r>
          </w:p>
        </w:tc>
        <w:tc>
          <w:tcPr>
            <w:tcW w:type="dxa" w:w="1440"/>
          </w:tcPr>
          <w:p>
            <w:r>
              <w:t>-0.4532</w:t>
            </w:r>
          </w:p>
        </w:tc>
        <w:tc>
          <w:tcPr>
            <w:tcW w:type="dxa" w:w="1440"/>
          </w:tcPr>
          <w:p>
            <w:r>
              <w:t>-0.4532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[Actividades y proyecto FINAL · Proyecto y Defensa] Actividades s/6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0.4215</w:t>
            </w:r>
          </w:p>
        </w:tc>
        <w:tc>
          <w:tcPr>
            <w:tcW w:type="dxa" w:w="1440"/>
          </w:tcPr>
          <w:p>
            <w:r>
              <w:t>0.4215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practicos QUIM101 · Examen Final] Segundo Parcial_Examen Practica s/12</w:t>
            </w:r>
          </w:p>
        </w:tc>
        <w:tc>
          <w:tcPr>
            <w:tcW w:type="dxa" w:w="1440"/>
          </w:tcPr>
          <w:p>
            <w:r>
              <w:t>[Examenes practicos QUIM101 · Examen Parcial] Primer Parcial_Examen Practica s/12</w:t>
            </w:r>
          </w:p>
        </w:tc>
        <w:tc>
          <w:tcPr>
            <w:tcW w:type="dxa" w:w="1440"/>
          </w:tcPr>
          <w:p>
            <w:r>
              <w:t>0.5309</w:t>
            </w:r>
          </w:p>
        </w:tc>
        <w:tc>
          <w:tcPr>
            <w:tcW w:type="dxa" w:w="1440"/>
          </w:tcPr>
          <w:p>
            <w:r>
              <w:t>0.5309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practicos QUIM101 · Examen Final] Segundo Parcial_Examen Practica s/12</w:t>
            </w:r>
          </w:p>
        </w:tc>
        <w:tc>
          <w:tcPr>
            <w:tcW w:type="dxa" w:w="1440"/>
          </w:tcPr>
          <w:p>
            <w:r>
              <w:t>[moodle_log_actividad] Veces: Contenido de la pagina visto</w:t>
            </w:r>
          </w:p>
        </w:tc>
        <w:tc>
          <w:tcPr>
            <w:tcW w:type="dxa" w:w="1440"/>
          </w:tcPr>
          <w:p>
            <w:r>
              <w:t>-0.3266</w:t>
            </w:r>
          </w:p>
        </w:tc>
        <w:tc>
          <w:tcPr>
            <w:tcW w:type="dxa" w:w="1440"/>
          </w:tcPr>
          <w:p>
            <w:r>
              <w:t>-0.3266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practicos QUIM101 · Examen Final] Segundo Parcial_Examen Practica s/12</w:t>
            </w:r>
          </w:p>
        </w:tc>
        <w:tc>
          <w:tcPr>
            <w:tcW w:type="dxa" w:w="1440"/>
          </w:tcPr>
          <w:p>
            <w:r>
              <w:t>[moodle_log_actividad] Veces: Curso visto</w:t>
            </w:r>
          </w:p>
        </w:tc>
        <w:tc>
          <w:tcPr>
            <w:tcW w:type="dxa" w:w="1440"/>
          </w:tcPr>
          <w:p>
            <w:r>
              <w:t>0.3519</w:t>
            </w:r>
          </w:p>
        </w:tc>
        <w:tc>
          <w:tcPr>
            <w:tcW w:type="dxa" w:w="1440"/>
          </w:tcPr>
          <w:p>
            <w:r>
              <w:t>0.3519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practicos QUIM101 · Examen Parcial] Primer Parcial_Examen Practica s/12</w:t>
            </w:r>
          </w:p>
        </w:tc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0.3469</w:t>
            </w:r>
          </w:p>
        </w:tc>
        <w:tc>
          <w:tcPr>
            <w:tcW w:type="dxa" w:w="1440"/>
          </w:tcPr>
          <w:p>
            <w:r>
              <w:t>0.3469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practicos QUIM101 · Examen Parcial] Primer Parcial_Examen Practica s/12</w:t>
            </w:r>
          </w:p>
        </w:tc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0.3742</w:t>
            </w:r>
          </w:p>
        </w:tc>
        <w:tc>
          <w:tcPr>
            <w:tcW w:type="dxa" w:w="1440"/>
          </w:tcPr>
          <w:p>
            <w:r>
              <w:t>0.3742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practicos QUIM101 · Examen Parcial] Primer Parcial_Examen Practica s/12</w:t>
            </w:r>
          </w:p>
        </w:tc>
        <w:tc>
          <w:tcPr>
            <w:tcW w:type="dxa" w:w="1440"/>
          </w:tcPr>
          <w:p>
            <w:r>
              <w:t>[moodle_log_actividad] Veces: Contenido de la pagina visto</w:t>
            </w:r>
          </w:p>
        </w:tc>
        <w:tc>
          <w:tcPr>
            <w:tcW w:type="dxa" w:w="1440"/>
          </w:tcPr>
          <w:p>
            <w:r>
              <w:t>-0.3578</w:t>
            </w:r>
          </w:p>
        </w:tc>
        <w:tc>
          <w:tcPr>
            <w:tcW w:type="dxa" w:w="1440"/>
          </w:tcPr>
          <w:p>
            <w:r>
              <w:t>-0.3578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teoricos QUIM101 · Examen Final] Nota Examen Teoria s/100</w:t>
            </w:r>
          </w:p>
        </w:tc>
        <w:tc>
          <w:tcPr>
            <w:tcW w:type="dxa" w:w="1440"/>
          </w:tcPr>
          <w:p>
            <w:r>
              <w:t>[Examenes teoricos QUIM101 · Examen Parcial] Nota Examen Teoria s/10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[Examenes teoricos QUIM101 · Examen Final] Nota Examen Teoria s/100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-0.3604</w:t>
            </w:r>
          </w:p>
        </w:tc>
        <w:tc>
          <w:tcPr>
            <w:tcW w:type="dxa" w:w="1440"/>
          </w:tcPr>
          <w:p>
            <w:r>
              <w:t>-0.3604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[Laboratorios QUIM101 · Laboratorio 2] Nota s/6</w:t>
            </w:r>
          </w:p>
        </w:tc>
        <w:tc>
          <w:tcPr>
            <w:tcW w:type="dxa" w:w="1440"/>
          </w:tcPr>
          <w:p>
            <w:r>
              <w:t>0.7048</w:t>
            </w:r>
          </w:p>
        </w:tc>
        <w:tc>
          <w:tcPr>
            <w:tcW w:type="dxa" w:w="1440"/>
          </w:tcPr>
          <w:p>
            <w:r>
              <w:t>0.7048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0.468</w:t>
            </w:r>
          </w:p>
        </w:tc>
        <w:tc>
          <w:tcPr>
            <w:tcW w:type="dxa" w:w="1440"/>
          </w:tcPr>
          <w:p>
            <w:r>
              <w:t>0.468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[moodle_log_actividad] Dias distintos con actividad</w:t>
            </w:r>
          </w:p>
        </w:tc>
        <w:tc>
          <w:tcPr>
            <w:tcW w:type="dxa" w:w="1440"/>
          </w:tcPr>
          <w:p>
            <w:r>
              <w:t>0.3949</w:t>
            </w:r>
          </w:p>
        </w:tc>
        <w:tc>
          <w:tcPr>
            <w:tcW w:type="dxa" w:w="1440"/>
          </w:tcPr>
          <w:p>
            <w:r>
              <w:t>0.3949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[moodle_log_actividad] Total de registros</w:t>
            </w:r>
          </w:p>
        </w:tc>
        <w:tc>
          <w:tcPr>
            <w:tcW w:type="dxa" w:w="1440"/>
          </w:tcPr>
          <w:p>
            <w:r>
              <w:t>0.3949</w:t>
            </w:r>
          </w:p>
        </w:tc>
        <w:tc>
          <w:tcPr>
            <w:tcW w:type="dxa" w:w="1440"/>
          </w:tcPr>
          <w:p>
            <w:r>
              <w:t>0.3949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[moodle_log_actividad] Veces: Contenido de la pagina visto</w:t>
            </w:r>
          </w:p>
        </w:tc>
        <w:tc>
          <w:tcPr>
            <w:tcW w:type="dxa" w:w="1440"/>
          </w:tcPr>
          <w:p>
            <w:r>
              <w:t>-0.5052</w:t>
            </w:r>
          </w:p>
        </w:tc>
        <w:tc>
          <w:tcPr>
            <w:tcW w:type="dxa" w:w="1440"/>
          </w:tcPr>
          <w:p>
            <w:r>
              <w:t>-0.5052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1] Nota s/6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0.4845</w:t>
            </w:r>
          </w:p>
        </w:tc>
        <w:tc>
          <w:tcPr>
            <w:tcW w:type="dxa" w:w="1440"/>
          </w:tcPr>
          <w:p>
            <w:r>
              <w:t>0.4845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2] Nota s/6</w:t>
            </w:r>
          </w:p>
        </w:tc>
        <w:tc>
          <w:tcPr>
            <w:tcW w:type="dxa" w:w="1440"/>
          </w:tcPr>
          <w:p>
            <w:r>
              <w:t>[moodle_log_actividad] Veces: Contenido de la pagina visto</w:t>
            </w:r>
          </w:p>
        </w:tc>
        <w:tc>
          <w:tcPr>
            <w:tcW w:type="dxa" w:w="1440"/>
          </w:tcPr>
          <w:p>
            <w:r>
              <w:t>-0.473</w:t>
            </w:r>
          </w:p>
        </w:tc>
        <w:tc>
          <w:tcPr>
            <w:tcW w:type="dxa" w:w="1440"/>
          </w:tcPr>
          <w:p>
            <w:r>
              <w:t>-0.473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[Laboratorios QUIM101 · Laboratorio 2] Nota s/6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0.3744</w:t>
            </w:r>
          </w:p>
        </w:tc>
        <w:tc>
          <w:tcPr>
            <w:tcW w:type="dxa" w:w="1440"/>
          </w:tcPr>
          <w:p>
            <w:r>
              <w:t>0.3744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[moodle_log_actividad] Dias distintos con actividad</w:t>
            </w:r>
          </w:p>
        </w:tc>
        <w:tc>
          <w:tcPr>
            <w:tcW w:type="dxa" w:w="1440"/>
          </w:tcPr>
          <w:p>
            <w:r>
              <w:t>0.4157</w:t>
            </w:r>
          </w:p>
        </w:tc>
        <w:tc>
          <w:tcPr>
            <w:tcW w:type="dxa" w:w="1440"/>
          </w:tcPr>
          <w:p>
            <w:r>
              <w:t>0.4157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[moodle_log_actividad] Total de registros</w:t>
            </w:r>
          </w:p>
        </w:tc>
        <w:tc>
          <w:tcPr>
            <w:tcW w:type="dxa" w:w="1440"/>
          </w:tcPr>
          <w:p>
            <w:r>
              <w:t>0.4157</w:t>
            </w:r>
          </w:p>
        </w:tc>
        <w:tc>
          <w:tcPr>
            <w:tcW w:type="dxa" w:w="1440"/>
          </w:tcPr>
          <w:p>
            <w:r>
              <w:t>0.4157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[moodle_log_actividad] Veces: Curso visto</w:t>
            </w:r>
          </w:p>
        </w:tc>
        <w:tc>
          <w:tcPr>
            <w:tcW w:type="dxa" w:w="1440"/>
          </w:tcPr>
          <w:p>
            <w:r>
              <w:t>0.395</w:t>
            </w:r>
          </w:p>
        </w:tc>
        <w:tc>
          <w:tcPr>
            <w:tcW w:type="dxa" w:w="1440"/>
          </w:tcPr>
          <w:p>
            <w:r>
              <w:t>0.395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[quiz_online_final] Calificacion/10,00</w:t>
            </w:r>
          </w:p>
        </w:tc>
        <w:tc>
          <w:tcPr>
            <w:tcW w:type="dxa" w:w="1440"/>
          </w:tcPr>
          <w:p>
            <w:r>
              <w:t>-0.4388</w:t>
            </w:r>
          </w:p>
        </w:tc>
        <w:tc>
          <w:tcPr>
            <w:tcW w:type="dxa" w:w="1440"/>
          </w:tcPr>
          <w:p>
            <w:r>
              <w:t>-0.4388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[PARTICIPACION EN AULA_transcripcion_asistida] Nota (s/100)</w:t>
            </w:r>
          </w:p>
        </w:tc>
        <w:tc>
          <w:tcPr>
            <w:tcW w:type="dxa" w:w="1440"/>
          </w:tcPr>
          <w:p>
            <w:r>
              <w:t>[quiz_online_p1] Calificacion/10,00</w:t>
            </w:r>
          </w:p>
        </w:tc>
        <w:tc>
          <w:tcPr>
            <w:tcW w:type="dxa" w:w="1440"/>
          </w:tcPr>
          <w:p>
            <w:r>
              <w:t>-0.3815</w:t>
            </w:r>
          </w:p>
        </w:tc>
        <w:tc>
          <w:tcPr>
            <w:tcW w:type="dxa" w:w="1440"/>
          </w:tcPr>
          <w:p>
            <w:r>
              <w:t>-0.3815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[moodle_log_actividad] Dias distintos con actividad</w:t>
            </w:r>
          </w:p>
        </w:tc>
        <w:tc>
          <w:tcPr>
            <w:tcW w:type="dxa" w:w="1440"/>
          </w:tcPr>
          <w:p>
            <w:r>
              <w:t>[moodle_log_actividad] Total de registros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[moodle_log_actividad] Dias distintos con actividad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0.6954</w:t>
            </w:r>
          </w:p>
        </w:tc>
        <w:tc>
          <w:tcPr>
            <w:tcW w:type="dxa" w:w="1440"/>
          </w:tcPr>
          <w:p>
            <w:r>
              <w:t>0.6954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[moodle_log_actividad] Total de registros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0.6954</w:t>
            </w:r>
          </w:p>
        </w:tc>
        <w:tc>
          <w:tcPr>
            <w:tcW w:type="dxa" w:w="1440"/>
          </w:tcPr>
          <w:p>
            <w:r>
              <w:t>0.6954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[moodle_log_actividad] Veces: Contenido de la pagina visto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-0.3003</w:t>
            </w:r>
          </w:p>
        </w:tc>
        <w:tc>
          <w:tcPr>
            <w:tcW w:type="dxa" w:w="1440"/>
          </w:tcPr>
          <w:p>
            <w:r>
              <w:t>-0.3003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[moodle_log_actividad] Veces: Curso visto</w:t>
            </w:r>
          </w:p>
        </w:tc>
        <w:tc>
          <w:tcPr>
            <w:tcW w:type="dxa" w:w="1440"/>
          </w:tcPr>
          <w:p>
            <w:r>
              <w:t>[moodle_log_actividad] Veces: Modulo de curso visto</w:t>
            </w:r>
          </w:p>
        </w:tc>
        <w:tc>
          <w:tcPr>
            <w:tcW w:type="dxa" w:w="1440"/>
          </w:tcPr>
          <w:p>
            <w:r>
              <w:t>-0.4552</w:t>
            </w:r>
          </w:p>
        </w:tc>
        <w:tc>
          <w:tcPr>
            <w:tcW w:type="dxa" w:w="1440"/>
          </w:tcPr>
          <w:p>
            <w:r>
              <w:t>-0.4552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[quiz_online_final] Calificacion/10,00</w:t>
            </w:r>
          </w:p>
        </w:tc>
        <w:tc>
          <w:tcPr>
            <w:tcW w:type="dxa" w:w="1440"/>
          </w:tcPr>
          <w:p>
            <w:r>
              <w:t>[quiz_online_p1] Calificacion/10,00</w:t>
            </w:r>
          </w:p>
        </w:tc>
        <w:tc>
          <w:tcPr>
            <w:tcW w:type="dxa" w:w="1440"/>
          </w:tcPr>
          <w:p>
            <w:r>
              <w:t>0.6965</w:t>
            </w:r>
          </w:p>
        </w:tc>
        <w:tc>
          <w:tcPr>
            <w:tcW w:type="dxa" w:w="1440"/>
          </w:tcPr>
          <w:p>
            <w:r>
              <w:t>0.6965</w:t>
            </w:r>
          </w:p>
        </w:tc>
        <w:tc>
          <w:tcPr>
            <w:tcW w:type="dxa" w:w="1440"/>
          </w:tcPr>
          <w:p>
            <w:r>
              <w:t>estable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